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1300"/>
        <w:jc w:val="center"/>
      </w:pPr>
      <w:r>
        <w:rPr>
          <w:rFonts w:ascii="Aptos" w:hAnsi="Aptos"/>
        </w:rPr>
        <w:t>Student Management System</w:t>
      </w:r>
    </w:p>
    <w:p>
      <w:pPr>
        <w:widowControl/>
        <w:spacing w:before="160"/>
        <w:jc w:val="center"/>
      </w:pPr>
      <w:r>
        <w:rPr>
          <w:rFonts w:ascii="Aptos" w:hAnsi="Aptos"/>
          <w:b/>
          <w:sz w:val="30"/>
        </w:rPr>
        <w:t>Full Stack CRUD Web Application Project Report</w:t>
      </w:r>
    </w:p>
    <w:p>
      <w:pPr>
        <w:widowControl/>
        <w:spacing w:before="1100"/>
        <w:jc w:val="center"/>
      </w:pPr>
      <w:r>
        <w:rPr>
          <w:rFonts w:ascii="Aptos" w:hAnsi="Aptos"/>
          <w:b/>
          <w:sz w:val="22"/>
        </w:rPr>
        <w:t>Submitted by</w:t>
      </w:r>
    </w:p>
    <w:p>
      <w:pPr>
        <w:widowControl/>
        <w:spacing w:after="60"/>
        <w:jc w:val="center"/>
      </w:pPr>
      <w:r>
        <w:rPr>
          <w:rFonts w:ascii="Aptos" w:hAnsi="Aptos"/>
          <w:b/>
          <w:sz w:val="30"/>
        </w:rPr>
        <w:t>Manikandan M</w:t>
      </w:r>
    </w:p>
    <w:p>
      <w:pPr>
        <w:widowControl/>
        <w:spacing w:after="60"/>
        <w:jc w:val="center"/>
      </w:pPr>
      <w:r>
        <w:rPr>
          <w:rFonts w:ascii="Aptos" w:hAnsi="Aptos"/>
          <w:b w:val="0"/>
          <w:sz w:val="22"/>
        </w:rPr>
        <w:t>Register Number 922525243113</w:t>
      </w:r>
    </w:p>
    <w:p>
      <w:pPr>
        <w:widowControl/>
        <w:spacing w:after="60"/>
        <w:jc w:val="center"/>
      </w:pPr>
      <w:r>
        <w:rPr>
          <w:rFonts w:ascii="Aptos" w:hAnsi="Aptos"/>
          <w:b w:val="0"/>
          <w:sz w:val="24"/>
        </w:rPr>
        <w:t>B Tech Artificial Intelligence and Data Science</w:t>
      </w:r>
    </w:p>
    <w:p>
      <w:pPr>
        <w:widowControl/>
        <w:spacing w:after="60"/>
        <w:jc w:val="center"/>
      </w:pPr>
      <w:r>
        <w:rPr>
          <w:rFonts w:ascii="Aptos" w:hAnsi="Aptos"/>
          <w:b w:val="0"/>
          <w:sz w:val="22"/>
        </w:rPr>
        <w:t>II Year 3 Semester</w:t>
      </w:r>
    </w:p>
    <w:p>
      <w:pPr>
        <w:widowControl/>
        <w:spacing w:before="1200"/>
        <w:jc w:val="center"/>
      </w:pPr>
      <w:r>
        <w:rPr>
          <w:rFonts w:ascii="Aptos" w:hAnsi="Aptos"/>
          <w:b/>
          <w:sz w:val="30"/>
        </w:rPr>
        <w:t>V S B Engineering College Karur</w:t>
      </w:r>
    </w:p>
    <w:p>
      <w:pPr>
        <w:widowControl/>
        <w:spacing w:before="160"/>
        <w:jc w:val="center"/>
      </w:pPr>
      <w:r>
        <w:rPr>
          <w:rFonts w:ascii="Aptos" w:hAnsi="Aptos"/>
          <w:sz w:val="19"/>
        </w:rPr>
        <w:t>Project repository  github com mani 538 student management system</w:t>
      </w:r>
    </w:p>
    <w:p>
      <w:pPr>
        <w:widowControl/>
      </w:pPr>
      <w:r>
        <w:rPr>
          <w:rFonts w:ascii="Aptos" w:hAnsi="Aptos"/>
        </w:rPr>
        <w:br w:type="page"/>
      </w:r>
    </w:p>
    <w:p>
      <w:pPr>
        <w:pStyle w:val="Heading1"/>
        <w:widowControl/>
      </w:pPr>
      <w:r>
        <w:rPr>
          <w:rFonts w:ascii="Aptos" w:hAnsi="Aptos"/>
        </w:rPr>
        <w:t>Abstract</w:t>
      </w:r>
    </w:p>
    <w:p>
      <w:pPr>
        <w:widowControl/>
      </w:pPr>
      <w:r>
        <w:rPr>
          <w:rFonts w:ascii="Aptos" w:hAnsi="Aptos"/>
        </w:rPr>
        <w:t>The Student Management System is a full stack web application developed to replace slow and error-prone manual student record handling with a centralized digital workflow. The application supports the complete create, read, update, and delete cycle for student records through a responsive browser interface. A Django REST Framework backend validates requests, applies business rules, and persists data through the Django object relational mapper to an SQLite database. The frontend uses HTML, CSS, and JavaScript to communicate with the REST API using JSON.</w:t>
      </w:r>
    </w:p>
    <w:p>
      <w:pPr>
        <w:widowControl/>
      </w:pPr>
      <w:r>
        <w:rPr>
          <w:rFonts w:ascii="Aptos" w:hAnsi="Aptos"/>
        </w:rPr>
        <w:t>The implemented system validates names, email addresses, courses, and student ages at both client and server levels. It also provides real-time search, clear success and error feedback, safe text rendering, confirmation before deletion, and responsive layouts for desktop and mobile devices. Verification included 11 automated Django API tests, 22 passing Postman assertions, and browser tests of CRUD operations, validation, search, and responsive behavior.</w:t>
      </w:r>
    </w:p>
    <w:p>
      <w:pPr>
        <w:pStyle w:val="Heading1"/>
        <w:widowControl/>
      </w:pPr>
      <w:r>
        <w:rPr>
          <w:rFonts w:ascii="Aptos" w:hAnsi="Aptos"/>
        </w:rPr>
        <w:t>Contents</w:t>
      </w:r>
    </w:p>
    <w:p>
      <w:pPr>
        <w:pStyle w:val="ListNumber"/>
        <w:widowControl/>
      </w:pPr>
      <w:r>
        <w:rPr>
          <w:rFonts w:ascii="Aptos" w:hAnsi="Aptos"/>
        </w:rPr>
        <w:t>Introduction</w:t>
      </w:r>
    </w:p>
    <w:p>
      <w:pPr>
        <w:pStyle w:val="ListNumber"/>
        <w:widowControl/>
      </w:pPr>
      <w:r>
        <w:rPr>
          <w:rFonts w:ascii="Aptos" w:hAnsi="Aptos"/>
        </w:rPr>
        <w:t>Requirements Analysis</w:t>
      </w:r>
    </w:p>
    <w:p>
      <w:pPr>
        <w:pStyle w:val="ListNumber"/>
        <w:widowControl/>
      </w:pPr>
      <w:r>
        <w:rPr>
          <w:rFonts w:ascii="Aptos" w:hAnsi="Aptos"/>
        </w:rPr>
        <w:t>Technology Stack</w:t>
      </w:r>
    </w:p>
    <w:p>
      <w:pPr>
        <w:pStyle w:val="ListNumber"/>
        <w:widowControl/>
      </w:pPr>
      <w:r>
        <w:rPr>
          <w:rFonts w:ascii="Aptos" w:hAnsi="Aptos"/>
        </w:rPr>
        <w:t>System Architecture</w:t>
      </w:r>
    </w:p>
    <w:p>
      <w:pPr>
        <w:pStyle w:val="ListNumber"/>
        <w:widowControl/>
      </w:pPr>
      <w:r>
        <w:rPr>
          <w:rFonts w:ascii="Aptos" w:hAnsi="Aptos"/>
        </w:rPr>
        <w:t>Database Design</w:t>
      </w:r>
    </w:p>
    <w:p>
      <w:pPr>
        <w:pStyle w:val="ListNumber"/>
        <w:widowControl/>
      </w:pPr>
      <w:r>
        <w:rPr>
          <w:rFonts w:ascii="Aptos" w:hAnsi="Aptos"/>
        </w:rPr>
        <w:t>Application Implementation</w:t>
      </w:r>
    </w:p>
    <w:p>
      <w:pPr>
        <w:pStyle w:val="ListNumber"/>
        <w:widowControl/>
      </w:pPr>
      <w:r>
        <w:rPr>
          <w:rFonts w:ascii="Aptos" w:hAnsi="Aptos"/>
        </w:rPr>
        <w:t>REST API Documentation</w:t>
      </w:r>
    </w:p>
    <w:p>
      <w:pPr>
        <w:pStyle w:val="ListNumber"/>
        <w:widowControl/>
      </w:pPr>
      <w:r>
        <w:rPr>
          <w:rFonts w:ascii="Aptos" w:hAnsi="Aptos"/>
        </w:rPr>
        <w:t>Validation Security and Error Handling</w:t>
      </w:r>
    </w:p>
    <w:p>
      <w:pPr>
        <w:pStyle w:val="ListNumber"/>
        <w:widowControl/>
      </w:pPr>
      <w:r>
        <w:rPr>
          <w:rFonts w:ascii="Aptos" w:hAnsi="Aptos"/>
        </w:rPr>
        <w:t>Testing and Results</w:t>
      </w:r>
    </w:p>
    <w:p>
      <w:pPr>
        <w:pStyle w:val="ListNumber"/>
        <w:widowControl/>
      </w:pPr>
      <w:r>
        <w:rPr>
          <w:rFonts w:ascii="Aptos" w:hAnsi="Aptos"/>
        </w:rPr>
        <w:t>Application Screenshots</w:t>
      </w:r>
    </w:p>
    <w:p>
      <w:pPr>
        <w:pStyle w:val="ListNumber"/>
        <w:widowControl/>
      </w:pPr>
      <w:r>
        <w:rPr>
          <w:rFonts w:ascii="Aptos" w:hAnsi="Aptos"/>
        </w:rPr>
        <w:t>Installation and Execution</w:t>
      </w:r>
    </w:p>
    <w:p>
      <w:pPr>
        <w:pStyle w:val="ListNumber"/>
        <w:widowControl/>
      </w:pPr>
      <w:r>
        <w:rPr>
          <w:rFonts w:ascii="Aptos" w:hAnsi="Aptos"/>
        </w:rPr>
        <w:t>Challenges and Solutions</w:t>
      </w:r>
    </w:p>
    <w:p>
      <w:pPr>
        <w:pStyle w:val="ListNumber"/>
        <w:widowControl/>
      </w:pPr>
      <w:r>
        <w:rPr>
          <w:rFonts w:ascii="Aptos" w:hAnsi="Aptos"/>
        </w:rPr>
        <w:t>Future Enhancements</w:t>
      </w:r>
    </w:p>
    <w:p>
      <w:pPr>
        <w:pStyle w:val="ListNumber"/>
        <w:widowControl/>
      </w:pPr>
      <w:r>
        <w:rPr>
          <w:rFonts w:ascii="Aptos" w:hAnsi="Aptos"/>
        </w:rPr>
        <w:t>Conclusion</w:t>
      </w:r>
    </w:p>
    <w:p>
      <w:pPr>
        <w:pStyle w:val="ListNumber"/>
        <w:widowControl/>
      </w:pPr>
      <w:r>
        <w:rPr>
          <w:rFonts w:ascii="Aptos" w:hAnsi="Aptos"/>
        </w:rPr>
        <w:t>References</w:t>
      </w:r>
    </w:p>
    <w:p>
      <w:pPr>
        <w:pStyle w:val="ListNumber"/>
        <w:widowControl/>
      </w:pPr>
      <w:r>
        <w:rPr>
          <w:rFonts w:ascii="Aptos" w:hAnsi="Aptos"/>
        </w:rPr>
        <w:t>A Demonstration Checklist</w:t>
      </w:r>
    </w:p>
    <w:p>
      <w:pPr>
        <w:pStyle w:val="Heading1"/>
        <w:widowControl/>
      </w:pPr>
      <w:r>
        <w:rPr>
          <w:rFonts w:ascii="Aptos" w:hAnsi="Aptos"/>
        </w:rPr>
        <w:t>1 Introduction</w:t>
      </w:r>
    </w:p>
    <w:p>
      <w:pPr>
        <w:pStyle w:val="Heading2"/>
        <w:widowControl/>
      </w:pPr>
      <w:r>
        <w:rPr>
          <w:rFonts w:ascii="Aptos" w:hAnsi="Aptos"/>
        </w:rPr>
        <w:t>1.1 Project Overview</w:t>
      </w:r>
    </w:p>
    <w:p>
      <w:pPr>
        <w:widowControl/>
      </w:pPr>
      <w:r>
        <w:rPr>
          <w:rFonts w:ascii="Aptos" w:hAnsi="Aptos"/>
        </w:rPr>
        <w:t>The Student Management System is a lightweight administrative application for maintaining student contact and course information. It provides a single interface for registering students, displaying stored records, correcting existing information, removing obsolete records, and searching the displayed data. The frontend and backend are separated so that the user interface communicates with the server through defined HTTP endpoints.</w:t>
      </w:r>
    </w:p>
    <w:p>
      <w:pPr>
        <w:pStyle w:val="Heading2"/>
        <w:widowControl/>
      </w:pPr>
      <w:r>
        <w:rPr>
          <w:rFonts w:ascii="Aptos" w:hAnsi="Aptos"/>
        </w:rPr>
        <w:t>1.2 Problem Statement</w:t>
      </w:r>
    </w:p>
    <w:p>
      <w:pPr>
        <w:widowControl/>
      </w:pPr>
      <w:r>
        <w:rPr>
          <w:rFonts w:ascii="Aptos" w:hAnsi="Aptos"/>
        </w:rPr>
        <w:t>Paper registers and disconnected spreadsheets make student information difficult to validate, search, and maintain. Duplicate email addresses, incomplete fields, invalid ages, and outdated course information can reduce data quality. The project addresses these problems through structured database storage, automatic validation, searchable records, and a consistent CRUD workflow.</w:t>
      </w:r>
    </w:p>
    <w:p>
      <w:pPr>
        <w:pStyle w:val="Heading2"/>
        <w:widowControl/>
      </w:pPr>
      <w:r>
        <w:rPr>
          <w:rFonts w:ascii="Aptos" w:hAnsi="Aptos"/>
        </w:rPr>
        <w:t>1.3 Objectives</w:t>
      </w:r>
    </w:p>
    <w:p>
      <w:pPr>
        <w:pStyle w:val="ListBullet"/>
        <w:widowControl/>
      </w:pPr>
      <w:r>
        <w:rPr>
          <w:rFonts w:ascii="Aptos" w:hAnsi="Aptos"/>
        </w:rPr>
        <w:t>Develop a responsive web interface for managing student records.</w:t>
      </w:r>
    </w:p>
    <w:p>
      <w:pPr>
        <w:pStyle w:val="ListBullet"/>
        <w:widowControl/>
      </w:pPr>
      <w:r>
        <w:rPr>
          <w:rFonts w:ascii="Aptos" w:hAnsi="Aptos"/>
        </w:rPr>
        <w:t>Implement RESTful endpoints for all CRUD operations.</w:t>
      </w:r>
    </w:p>
    <w:p>
      <w:pPr>
        <w:pStyle w:val="ListBullet"/>
        <w:widowControl/>
      </w:pPr>
      <w:r>
        <w:rPr>
          <w:rFonts w:ascii="Aptos" w:hAnsi="Aptos"/>
        </w:rPr>
        <w:t>Store records using Django ORM and SQLite.</w:t>
      </w:r>
    </w:p>
    <w:p>
      <w:pPr>
        <w:pStyle w:val="ListBullet"/>
        <w:widowControl/>
      </w:pPr>
      <w:r>
        <w:rPr>
          <w:rFonts w:ascii="Aptos" w:hAnsi="Aptos"/>
        </w:rPr>
        <w:t>Apply client-side and server-side validation.</w:t>
      </w:r>
    </w:p>
    <w:p>
      <w:pPr>
        <w:pStyle w:val="ListBullet"/>
        <w:widowControl/>
      </w:pPr>
      <w:r>
        <w:rPr>
          <w:rFonts w:ascii="Aptos" w:hAnsi="Aptos"/>
        </w:rPr>
        <w:t>Test successful operations and common failure conditions.</w:t>
      </w:r>
    </w:p>
    <w:p>
      <w:pPr>
        <w:pStyle w:val="ListBullet"/>
        <w:widowControl/>
      </w:pPr>
      <w:r>
        <w:rPr>
          <w:rFonts w:ascii="Aptos" w:hAnsi="Aptos"/>
        </w:rPr>
        <w:t>Maintain reproducible setup instructions and source control history.</w:t>
      </w:r>
    </w:p>
    <w:p>
      <w:pPr>
        <w:pStyle w:val="Heading2"/>
        <w:widowControl/>
      </w:pPr>
      <w:r>
        <w:rPr>
          <w:rFonts w:ascii="Aptos" w:hAnsi="Aptos"/>
        </w:rPr>
        <w:t>1.4 Scope</w:t>
      </w:r>
    </w:p>
    <w:p>
      <w:pPr>
        <w:widowControl/>
      </w:pPr>
      <w:r>
        <w:rPr>
          <w:rFonts w:ascii="Aptos" w:hAnsi="Aptos"/>
        </w:rPr>
        <w:t>The project manages one primary Student entity with name, email, course, and age fields. It includes CRUD operations, search, validation, responsive presentation, API testing, and documentation. Authentication, role-based access, bulk import, and deployment to a public production server are outside the current mini-project scope.</w:t>
      </w:r>
    </w:p>
    <w:p>
      <w:pPr>
        <w:pStyle w:val="Heading1"/>
        <w:widowControl/>
      </w:pPr>
      <w:r>
        <w:rPr>
          <w:rFonts w:ascii="Aptos" w:hAnsi="Aptos"/>
        </w:rPr>
        <w:t>2 Requirements Analysis</w:t>
      </w:r>
    </w:p>
    <w:p>
      <w:pPr>
        <w:pStyle w:val="Heading2"/>
        <w:widowControl/>
      </w:pPr>
      <w:r>
        <w:rPr>
          <w:rFonts w:ascii="Aptos" w:hAnsi="Aptos"/>
        </w:rPr>
        <w:t>2.1 Functional Requirements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ID</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Requirement</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Expected Result</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FR1</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Create a student using valid form data</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 new record is stored and displayed</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FR2</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Read all student records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The interface displays the current database contents</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FR3</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Update a selected student</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Modified values replace the previous values</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FR4</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Delete a selected student after confirmation</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The selected record is removed</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FR5</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Search by name email or course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Matching records are filtered in real time</w:t>
            </w:r>
          </w:p>
        </w:tc>
      </w:tr>
      <w:tr>
        <w:tc>
          <w:tcPr>
            <w:tcW w:type="dxa" w:w="8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FR6</w:t>
            </w:r>
          </w:p>
        </w:tc>
        <w:tc>
          <w:tcPr>
            <w:tcW w:type="dxa" w:w="446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Reject invalid or duplicate data</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Clear field-level errors are displayed</w:t>
            </w:r>
          </w:p>
        </w:tc>
      </w:tr>
    </w:tbl>
    <w:p>
      <w:pPr>
        <w:widowControl/>
        <w:spacing w:after="0"/>
      </w:pPr>
    </w:p>
    <w:p>
      <w:pPr>
        <w:pStyle w:val="Heading2"/>
        <w:widowControl/>
      </w:pPr>
      <w:r>
        <w:rPr>
          <w:rFonts w:ascii="Aptos" w:hAnsi="Aptos"/>
        </w:rPr>
        <w:t>2.2 Non Functional Requirements</w:t>
      </w:r>
    </w:p>
    <w:p>
      <w:pPr>
        <w:pStyle w:val="ListBullet"/>
        <w:widowControl/>
      </w:pPr>
      <w:r>
        <w:rPr>
          <w:rFonts w:ascii="Aptos" w:hAnsi="Aptos"/>
        </w:rPr>
        <w:t>Usability: labels, action buttons, notifications, and empty states are clear.</w:t>
      </w:r>
    </w:p>
    <w:p>
      <w:pPr>
        <w:pStyle w:val="ListBullet"/>
        <w:widowControl/>
      </w:pPr>
      <w:r>
        <w:rPr>
          <w:rFonts w:ascii="Aptos" w:hAnsi="Aptos"/>
        </w:rPr>
        <w:t>Responsiveness: the interface adapts to desktop, tablet, and mobile widths.</w:t>
      </w:r>
    </w:p>
    <w:p>
      <w:pPr>
        <w:pStyle w:val="ListBullet"/>
        <w:widowControl/>
      </w:pPr>
      <w:r>
        <w:rPr>
          <w:rFonts w:ascii="Aptos" w:hAnsi="Aptos"/>
        </w:rPr>
        <w:t>Maintainability: frontend, API, serializer, model, and database responsibilities are separated.</w:t>
      </w:r>
    </w:p>
    <w:p>
      <w:pPr>
        <w:pStyle w:val="ListBullet"/>
        <w:widowControl/>
      </w:pPr>
      <w:r>
        <w:rPr>
          <w:rFonts w:ascii="Aptos" w:hAnsi="Aptos"/>
        </w:rPr>
        <w:t>Reliability: automated tests cover CRUD behavior and invalid input cases.</w:t>
      </w:r>
    </w:p>
    <w:p>
      <w:pPr>
        <w:pStyle w:val="ListBullet"/>
        <w:widowControl/>
      </w:pPr>
      <w:r>
        <w:rPr>
          <w:rFonts w:ascii="Aptos" w:hAnsi="Aptos"/>
        </w:rPr>
        <w:t>Security: user-controlled values are rendered with textContent and server input is validated.</w:t>
      </w:r>
    </w:p>
    <w:p>
      <w:pPr>
        <w:pStyle w:val="Heading1"/>
        <w:widowControl/>
      </w:pPr>
      <w:r>
        <w:rPr>
          <w:rFonts w:ascii="Aptos" w:hAnsi="Aptos"/>
        </w:rPr>
        <w:t>3 Technology Stack</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Layer</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Technology</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Purpose</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Frontend</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HTML5 CSS3 JavaScript</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Responsive interface and client-side behavior</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Backend</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Python Django</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Application configuration routing and ORM</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API</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Django REST Framework</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Serialization validation and CRUD endpoints</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Database</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SQLite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Local relational data persistence</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Integration</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Fetch API and JSON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Browser-to-server communication</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Testing</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Django APITestCase and Postman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Automated and manual API verification</w:t>
            </w:r>
          </w:p>
        </w:tc>
      </w:tr>
      <w:tr>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Version Control</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Git and GitHub</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Source history backup and submission</w:t>
            </w:r>
          </w:p>
        </w:tc>
      </w:tr>
    </w:tbl>
    <w:p>
      <w:pPr>
        <w:widowControl/>
        <w:spacing w:after="0"/>
      </w:pPr>
    </w:p>
    <w:p>
      <w:pPr>
        <w:pStyle w:val="Heading1"/>
        <w:widowControl/>
      </w:pPr>
      <w:r>
        <w:rPr>
          <w:rFonts w:ascii="Aptos" w:hAnsi="Aptos"/>
        </w:rPr>
        <w:t>4 System Architecture</w:t>
      </w:r>
    </w:p>
    <w:p>
      <w:pPr>
        <w:widowControl/>
      </w:pPr>
      <w:r>
        <w:rPr>
          <w:rFonts w:ascii="Aptos" w:hAnsi="Aptos"/>
        </w:rPr>
        <w:t>The solution follows a separated client-server architecture. The browser sends JSON requests to REST endpoints. Django REST Framework routes each request to a viewset, the serializer validates and normalizes the data, and Django ORM performs the database operation. The API then returns a JSON response that the frontend uses to update the interface.</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7365D"/>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vAlign w:val="center"/>
          </w:tcPr>
          <w:p>
            <w:pPr>
              <w:jc w:val="center"/>
            </w:pPr>
            <w:r>
              <w:rPr>
                <w:b/>
                <w:color w:val="FFFFFF"/>
                <w:sz w:val="18"/>
              </w:rPr>
              <w:t>Browser Frontend</w:t>
            </w:r>
          </w:p>
        </w:tc>
        <w:tc>
          <w:tcPr>
            <w:tcW w:type="dxa" w:w="1930"/>
            <w:shd w:fill="365F91"/>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vAlign w:val="center"/>
          </w:tcPr>
          <w:p>
            <w:pPr>
              <w:jc w:val="center"/>
            </w:pPr>
            <w:r>
              <w:rPr>
                <w:b/>
                <w:color w:val="FFFFFF"/>
                <w:sz w:val="18"/>
              </w:rPr>
              <w:t>REST API</w:t>
            </w:r>
          </w:p>
        </w:tc>
        <w:tc>
          <w:tcPr>
            <w:tcW w:type="dxa" w:w="1930"/>
            <w:shd w:fill="17365D"/>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vAlign w:val="center"/>
          </w:tcPr>
          <w:p>
            <w:pPr>
              <w:jc w:val="center"/>
            </w:pPr>
            <w:r>
              <w:rPr>
                <w:b/>
                <w:color w:val="FFFFFF"/>
                <w:sz w:val="18"/>
              </w:rPr>
              <w:t>Serializer</w:t>
            </w:r>
          </w:p>
        </w:tc>
        <w:tc>
          <w:tcPr>
            <w:tcW w:type="dxa" w:w="1930"/>
            <w:shd w:fill="365F91"/>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vAlign w:val="center"/>
          </w:tcPr>
          <w:p>
            <w:pPr>
              <w:jc w:val="center"/>
            </w:pPr>
            <w:r>
              <w:rPr>
                <w:b/>
                <w:color w:val="FFFFFF"/>
                <w:sz w:val="18"/>
              </w:rPr>
              <w:t>Django ORM</w:t>
            </w:r>
          </w:p>
        </w:tc>
        <w:tc>
          <w:tcPr>
            <w:tcW w:type="dxa" w:w="1930"/>
            <w:shd w:fill="17365D"/>
            <w:tcBorders>
              <w:top w:val="single" w:sz="6" w:color="D9D9D9"/>
              <w:left w:val="single" w:sz="6" w:color="D9D9D9"/>
              <w:bottom w:val="single" w:sz="6" w:color="D9D9D9"/>
              <w:right w:val="single" w:sz="6" w:color="D9D9D9"/>
              <w:insideH w:val="single" w:sz="6" w:color="D9D9D9"/>
              <w:insideV w:val="single" w:sz="6" w:color="D9D9D9"/>
            </w:tcBorders>
            <w:tcMar>
              <w:top w:w="180" w:type="dxa"/>
              <w:start w:w="120" w:type="dxa"/>
              <w:bottom w:w="180" w:type="dxa"/>
              <w:end w:w="120" w:type="dxa"/>
            </w:tcMar>
            <w:vAlign w:val="center"/>
          </w:tcPr>
          <w:p>
            <w:pPr>
              <w:jc w:val="center"/>
            </w:pPr>
            <w:r>
              <w:rPr>
                <w:b/>
                <w:color w:val="FFFFFF"/>
                <w:sz w:val="18"/>
              </w:rPr>
              <w:t>SQLite Database</w:t>
            </w:r>
          </w:p>
        </w:tc>
      </w:tr>
    </w:tbl>
    <w:p>
      <w:pPr>
        <w:widowControl/>
        <w:spacing w:before="80" w:after="160"/>
        <w:jc w:val="center"/>
      </w:pPr>
      <w:r>
        <w:rPr>
          <w:rFonts w:ascii="Aptos" w:hAnsi="Aptos"/>
          <w:i/>
          <w:sz w:val="18"/>
        </w:rPr>
        <w:t>Figure 1  Application request and data flow</w:t>
      </w:r>
    </w:p>
    <w:p>
      <w:pPr>
        <w:pStyle w:val="Heading1"/>
        <w:widowControl/>
      </w:pPr>
      <w:r>
        <w:rPr>
          <w:rFonts w:ascii="Aptos" w:hAnsi="Aptos"/>
        </w:rPr>
        <w:t>5 Database Design</w:t>
      </w:r>
    </w:p>
    <w:p>
      <w:pPr>
        <w:widowControl/>
      </w:pPr>
      <w:r>
        <w:rPr>
          <w:rFonts w:ascii="Aptos" w:hAnsi="Aptos"/>
        </w:rPr>
        <w:t>The current application uses a single Student table because each record is independent and no additional entities are required for the defined scope. The email column is unique, while Django supplies the primary key and timestamps. Model validators constrain the accepted age range.</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Field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Data Type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Constraint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Description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id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Integer</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Primary key auto generated</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Unique record identifier</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name</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String 100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Required</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Student full name</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email</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Email string</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Required and unique</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Normalized contact address</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course</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String 100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Required</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Academic course</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age</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Positive integer</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16 to 100</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Validated student age</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created_at</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Date time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Automatic on create</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Creation timestamp</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updated_at</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Date time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Automatic on update</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Last modification timestamp</w:t>
            </w:r>
          </w:p>
        </w:tc>
      </w:tr>
    </w:tbl>
    <w:p>
      <w:pPr>
        <w:widowControl/>
        <w:spacing w:after="0"/>
      </w:pPr>
    </w:p>
    <w:p>
      <w:pPr>
        <w:pStyle w:val="Heading1"/>
        <w:widowControl/>
      </w:pPr>
      <w:r>
        <w:rPr>
          <w:rFonts w:ascii="Aptos" w:hAnsi="Aptos"/>
        </w:rPr>
        <w:t>6 Application Implementation</w:t>
      </w:r>
    </w:p>
    <w:p>
      <w:pPr>
        <w:pStyle w:val="Heading2"/>
        <w:widowControl/>
      </w:pPr>
      <w:r>
        <w:rPr>
          <w:rFonts w:ascii="Aptos" w:hAnsi="Aptos"/>
        </w:rPr>
        <w:t>6.1 Backend Implementation</w:t>
      </w:r>
    </w:p>
    <w:p>
      <w:pPr>
        <w:widowControl/>
      </w:pPr>
      <w:r>
        <w:rPr>
          <w:rFonts w:ascii="Aptos" w:hAnsi="Aptos"/>
        </w:rPr>
        <w:t>The students Django application defines the Student model, registers it in the administration interface, and exposes it through a StudentViewSet. StudentSerializer controls the public fields, marks generated values as read-only, trims text, converts email addresses to lowercase, checks email uniqueness without case sensitivity, and enforces the age range. Django REST Framework DefaultRouter creates the collection and detail routes.</w:t>
      </w:r>
    </w:p>
    <w:p>
      <w:pPr>
        <w:pStyle w:val="Heading2"/>
        <w:widowControl/>
      </w:pPr>
      <w:r>
        <w:rPr>
          <w:rFonts w:ascii="Aptos" w:hAnsi="Aptos"/>
        </w:rPr>
        <w:t>6.2 Frontend Implementation</w:t>
      </w:r>
    </w:p>
    <w:p>
      <w:pPr>
        <w:widowControl/>
      </w:pPr>
      <w:r>
        <w:rPr>
          <w:rFonts w:ascii="Aptos" w:hAnsi="Aptos"/>
        </w:rPr>
        <w:t>The frontend is a single-page interface built with plain HTML, CSS, and JavaScript. JavaScript fetch calls load records and send POST, PUT, and DELETE requests. Editing reuses the main form and changes its state from Add Student to Update Student. Search filters records by name, email, or course without another server request. The CSS layout changes from two columns to a compact single-column presentation on narrow screens.</w:t>
      </w:r>
    </w:p>
    <w:p>
      <w:pPr>
        <w:pStyle w:val="Heading2"/>
        <w:widowControl/>
      </w:pPr>
      <w:r>
        <w:rPr>
          <w:rFonts w:ascii="Aptos" w:hAnsi="Aptos"/>
        </w:rPr>
        <w:t>6.3 CRUD Workflow</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Operation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User Action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API Action</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Interface Result</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Create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Complete and submit form</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POST collection endpoint</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New row and success message</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Read</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Open or refresh page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GET collection endpoint</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Current records displayed</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Update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Select Edit and submit changes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PUT detail endpoint</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Updated row displayed</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Delete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Confirm Delete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DELETE detail endpoint</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Record removed from view</w:t>
            </w:r>
          </w:p>
        </w:tc>
      </w:tr>
    </w:tbl>
    <w:p>
      <w:pPr>
        <w:widowControl/>
        <w:spacing w:after="0"/>
      </w:pPr>
    </w:p>
    <w:p>
      <w:pPr>
        <w:pStyle w:val="Heading1"/>
        <w:widowControl/>
      </w:pPr>
      <w:r>
        <w:rPr>
          <w:rFonts w:ascii="Aptos" w:hAnsi="Aptos"/>
        </w:rPr>
        <w:t>7 REST API Documentation</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Method</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Endpoint</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Purpose</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Success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POST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/api/students/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Create a student</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201 Created</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GET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/api/students/</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List students</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200 OK</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GET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/api/students/&lt;id&gt;/</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Retrieve one student</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200 OK</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PUT</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/api/students/&lt;id&gt;/</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Replace a student record</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200 OK</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PATCH</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/api/students/&lt;id&gt;/</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Update selected fields</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200 OK</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DELETE</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/api/students/&lt;id&gt;/</w:t>
            </w:r>
          </w:p>
        </w:tc>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Delete a student</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204 No Content</w:t>
            </w:r>
          </w:p>
        </w:tc>
      </w:tr>
    </w:tbl>
    <w:p>
      <w:pPr>
        <w:widowControl/>
        <w:spacing w:after="0"/>
      </w:pPr>
    </w:p>
    <w:p>
      <w:pPr>
        <w:widowControl/>
      </w:pPr>
      <w:r>
        <w:rPr>
          <w:rFonts w:ascii="Aptos" w:hAnsi="Aptos"/>
        </w:rPr>
        <w:t>Invalid payloads return 400 Bad Request with field-level messages. Requests for an unknown student identifier return 404 Not Found. JSON is used for request and response bodies.</w:t>
      </w:r>
    </w:p>
    <w:p>
      <w:pPr>
        <w:pStyle w:val="Heading1"/>
        <w:widowControl/>
      </w:pPr>
      <w:r>
        <w:rPr>
          <w:rFonts w:ascii="Aptos" w:hAnsi="Aptos"/>
        </w:rPr>
        <w:t>8 Validation Security and Error Handling</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Area</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Implemented Control</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Required data</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Name email course and age are mandatory</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Text values</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Whitespace-only name and course values are rejected</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Email</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Format validation lowercase normalization and case-insensitive uniqueness</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Age</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Integer range restricted to 16 through 100</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Duplicate requests</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Submit button is disabled while a request is pending</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Browser output</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API values are inserted with textContent to reduce XSS risk</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Deletion</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Confirmation is required before a DELETE request</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Connectivity</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A helpful message is shown when the backend is unavailable</w:t>
            </w:r>
          </w:p>
        </w:tc>
      </w:tr>
    </w:tbl>
    <w:p>
      <w:pPr>
        <w:widowControl/>
        <w:spacing w:after="0"/>
      </w:pPr>
    </w:p>
    <w:p>
      <w:pPr>
        <w:pStyle w:val="Heading1"/>
        <w:widowControl/>
      </w:pPr>
      <w:r>
        <w:rPr>
          <w:rFonts w:ascii="Aptos" w:hAnsi="Aptos"/>
        </w:rPr>
        <w:t>9 Testing and Results</w:t>
      </w:r>
    </w:p>
    <w:p>
      <w:pPr>
        <w:pStyle w:val="Heading2"/>
        <w:widowControl/>
      </w:pPr>
      <w:r>
        <w:rPr>
          <w:rFonts w:ascii="Aptos" w:hAnsi="Aptos"/>
        </w:rPr>
        <w:t>9.1 Django Automated Tests</w:t>
      </w:r>
    </w:p>
    <w:p>
      <w:pPr>
        <w:widowControl/>
      </w:pPr>
      <w:r>
        <w:rPr>
          <w:rFonts w:ascii="Aptos" w:hAnsi="Aptos"/>
        </w:rPr>
        <w:t>The backend test suite uses Django REST Framework APITestCase. Eleven tests cover successful CRUD requests, whitespace validation, malformed email addresses, duplicate email addresses, both age boundaries, and lookup of a nonexistent record. The final run completed with 11 passed tests, 0 failures, 0 errors, and no Django system-check issues.</w:t>
      </w:r>
    </w:p>
    <w:p>
      <w:pPr>
        <w:pStyle w:val="Heading2"/>
        <w:widowControl/>
      </w:pPr>
      <w:r>
        <w:rPr>
          <w:rFonts w:ascii="Aptos" w:hAnsi="Aptos"/>
        </w:rPr>
        <w:t>9.2 Postman API Tests</w:t>
      </w:r>
    </w:p>
    <w:p>
      <w:pPr>
        <w:widowControl/>
      </w:pPr>
      <w:r>
        <w:rPr>
          <w:rFonts w:ascii="Aptos" w:hAnsi="Aptos"/>
        </w:rPr>
        <w:t>A Postman Collection v2.1 executes 12 requests in sequence. Collection variables carry the dynamically created student identifier and email into later requests. The collection checks status codes, JSON shapes, returned values, validation responses, deletion, and the final 404 response. The recorded collection run produced 22 passed assertions and 0 failed assertions.</w:t>
      </w:r>
    </w:p>
    <w:p>
      <w:pPr>
        <w:pStyle w:val="Heading2"/>
        <w:widowControl/>
      </w:pPr>
      <w:r>
        <w:rPr>
          <w:rFonts w:ascii="Aptos" w:hAnsi="Aptos"/>
        </w:rPr>
        <w:t>9.3 Browser Tests</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Scenario</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Expected Result</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Result</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Initial load</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Form search controls counter and records display</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Passed</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Create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Valid student is stored and displayed</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Passed</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Search</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Name email and course matches filter immediately</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Passed</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Update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Selected record changes and form resets</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Passed</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Delete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Confirmed record is removed</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Passed</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Validation</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Invalid age is rejected with a message</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Passed</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Responsive layout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Mobile view has readable controls and records</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Passed</w:t>
            </w:r>
          </w:p>
        </w:tc>
      </w:tr>
    </w:tbl>
    <w:p>
      <w:pPr>
        <w:widowControl/>
        <w:spacing w:after="0"/>
      </w:pPr>
    </w:p>
    <w:p>
      <w:pPr>
        <w:pStyle w:val="Heading1"/>
        <w:widowControl/>
      </w:pPr>
      <w:r>
        <w:rPr>
          <w:rFonts w:ascii="Aptos" w:hAnsi="Aptos"/>
        </w:rPr>
        <w:t>10 Application Screenshots</w:t>
      </w:r>
    </w:p>
    <w:p>
      <w:pPr>
        <w:widowControl/>
        <w:jc w:val="center"/>
      </w:pPr>
      <w:r>
        <w:rPr>
          <w:rFonts w:ascii="Aptos" w:hAnsi="Aptos"/>
        </w:rPr>
        <w:drawing>
          <wp:inline xmlns:a="http://schemas.openxmlformats.org/drawingml/2006/main" xmlns:pic="http://schemas.openxmlformats.org/drawingml/2006/picture">
            <wp:extent cx="5760720" cy="3102215"/>
            <wp:docPr id="1" name="Picture 1"/>
            <wp:cNvGraphicFramePr>
              <a:graphicFrameLocks noChangeAspect="1"/>
            </wp:cNvGraphicFramePr>
            <a:graphic>
              <a:graphicData uri="http://schemas.openxmlformats.org/drawingml/2006/picture">
                <pic:pic>
                  <pic:nvPicPr>
                    <pic:cNvPr id="0" name="student-dashboard.png"/>
                    <pic:cNvPicPr/>
                  </pic:nvPicPr>
                  <pic:blipFill>
                    <a:blip r:embed="rId10"/>
                    <a:stretch>
                      <a:fillRect/>
                    </a:stretch>
                  </pic:blipFill>
                  <pic:spPr>
                    <a:xfrm>
                      <a:off x="0" y="0"/>
                      <a:ext cx="5760720" cy="3102215"/>
                    </a:xfrm>
                    <a:prstGeom prst="rect"/>
                  </pic:spPr>
                </pic:pic>
              </a:graphicData>
            </a:graphic>
          </wp:inline>
        </w:drawing>
      </w:r>
    </w:p>
    <w:p>
      <w:pPr>
        <w:widowControl/>
        <w:spacing w:before="80" w:after="160"/>
        <w:jc w:val="center"/>
      </w:pPr>
      <w:r>
        <w:rPr>
          <w:rFonts w:ascii="Aptos" w:hAnsi="Aptos"/>
          <w:i/>
          <w:sz w:val="18"/>
        </w:rPr>
        <w:t>Figure 2  Desktop dashboard with demonstration student records</w:t>
      </w:r>
    </w:p>
    <w:p>
      <w:pPr>
        <w:widowControl/>
      </w:pPr>
      <w:r>
        <w:rPr>
          <w:rFonts w:ascii="Aptos" w:hAnsi="Aptos"/>
        </w:rPr>
        <w:br w:type="page"/>
      </w:r>
    </w:p>
    <w:p>
      <w:pPr>
        <w:widowControl/>
        <w:jc w:val="center"/>
      </w:pPr>
      <w:r>
        <w:rPr>
          <w:rFonts w:ascii="Aptos" w:hAnsi="Aptos"/>
        </w:rPr>
        <w:drawing>
          <wp:inline xmlns:a="http://schemas.openxmlformats.org/drawingml/2006/main" xmlns:pic="http://schemas.openxmlformats.org/drawingml/2006/picture">
            <wp:extent cx="5760720" cy="3103950"/>
            <wp:docPr id="2" name="Picture 2"/>
            <wp:cNvGraphicFramePr>
              <a:graphicFrameLocks noChangeAspect="1"/>
            </wp:cNvGraphicFramePr>
            <a:graphic>
              <a:graphicData uri="http://schemas.openxmlformats.org/drawingml/2006/picture">
                <pic:pic>
                  <pic:nvPicPr>
                    <pic:cNvPr id="0" name="validation-error.png"/>
                    <pic:cNvPicPr/>
                  </pic:nvPicPr>
                  <pic:blipFill>
                    <a:blip r:embed="rId11"/>
                    <a:stretch>
                      <a:fillRect/>
                    </a:stretch>
                  </pic:blipFill>
                  <pic:spPr>
                    <a:xfrm>
                      <a:off x="0" y="0"/>
                      <a:ext cx="5760720" cy="3103950"/>
                    </a:xfrm>
                    <a:prstGeom prst="rect"/>
                  </pic:spPr>
                </pic:pic>
              </a:graphicData>
            </a:graphic>
          </wp:inline>
        </w:drawing>
      </w:r>
    </w:p>
    <w:p>
      <w:pPr>
        <w:widowControl/>
        <w:spacing w:before="80" w:after="160"/>
        <w:jc w:val="center"/>
      </w:pPr>
      <w:r>
        <w:rPr>
          <w:rFonts w:ascii="Aptos" w:hAnsi="Aptos"/>
          <w:i/>
          <w:sz w:val="18"/>
        </w:rPr>
        <w:t>Figure 3  Client-side validation rejects an age below the allowed range</w:t>
      </w:r>
    </w:p>
    <w:p>
      <w:pPr>
        <w:widowControl/>
      </w:pPr>
      <w:r>
        <w:rPr>
          <w:rFonts w:ascii="Aptos" w:hAnsi="Aptos"/>
        </w:rPr>
        <w:br w:type="page"/>
      </w:r>
    </w:p>
    <w:p>
      <w:pPr>
        <w:widowControl/>
        <w:jc w:val="center"/>
      </w:pPr>
      <w:r>
        <w:rPr>
          <w:rFonts w:ascii="Aptos" w:hAnsi="Aptos"/>
        </w:rPr>
        <w:drawing>
          <wp:inline xmlns:a="http://schemas.openxmlformats.org/drawingml/2006/main" xmlns:pic="http://schemas.openxmlformats.org/drawingml/2006/picture">
            <wp:extent cx="5760720" cy="3084894"/>
            <wp:docPr id="3" name="Picture 3"/>
            <wp:cNvGraphicFramePr>
              <a:graphicFrameLocks noChangeAspect="1"/>
            </wp:cNvGraphicFramePr>
            <a:graphic>
              <a:graphicData uri="http://schemas.openxmlformats.org/drawingml/2006/picture">
                <pic:pic>
                  <pic:nvPicPr>
                    <pic:cNvPr id="0" name="edit-student.png"/>
                    <pic:cNvPicPr/>
                  </pic:nvPicPr>
                  <pic:blipFill>
                    <a:blip r:embed="rId12"/>
                    <a:stretch>
                      <a:fillRect/>
                    </a:stretch>
                  </pic:blipFill>
                  <pic:spPr>
                    <a:xfrm>
                      <a:off x="0" y="0"/>
                      <a:ext cx="5760720" cy="3084894"/>
                    </a:xfrm>
                    <a:prstGeom prst="rect"/>
                  </pic:spPr>
                </pic:pic>
              </a:graphicData>
            </a:graphic>
          </wp:inline>
        </w:drawing>
      </w:r>
    </w:p>
    <w:p>
      <w:pPr>
        <w:widowControl/>
        <w:spacing w:before="80" w:after="160"/>
        <w:jc w:val="center"/>
      </w:pPr>
      <w:r>
        <w:rPr>
          <w:rFonts w:ascii="Aptos" w:hAnsi="Aptos"/>
          <w:i/>
          <w:sz w:val="18"/>
        </w:rPr>
        <w:t>Figure 4  Student update mode with populated form values</w:t>
      </w:r>
    </w:p>
    <w:p>
      <w:pPr>
        <w:widowControl/>
      </w:pPr>
      <w:r>
        <w:rPr>
          <w:rFonts w:ascii="Aptos" w:hAnsi="Aptos"/>
        </w:rPr>
        <w:br w:type="page"/>
      </w:r>
    </w:p>
    <w:p>
      <w:pPr>
        <w:widowControl/>
        <w:jc w:val="center"/>
      </w:pPr>
      <w:r>
        <w:rPr>
          <w:rFonts w:ascii="Aptos" w:hAnsi="Aptos"/>
        </w:rPr>
        <w:drawing>
          <wp:inline xmlns:a="http://schemas.openxmlformats.org/drawingml/2006/main" xmlns:pic="http://schemas.openxmlformats.org/drawingml/2006/picture">
            <wp:extent cx="2834640" cy="5231887"/>
            <wp:docPr id="4" name="Picture 4"/>
            <wp:cNvGraphicFramePr>
              <a:graphicFrameLocks noChangeAspect="1"/>
            </wp:cNvGraphicFramePr>
            <a:graphic>
              <a:graphicData uri="http://schemas.openxmlformats.org/drawingml/2006/picture">
                <pic:pic>
                  <pic:nvPicPr>
                    <pic:cNvPr id="0" name="responsive-mobile.png"/>
                    <pic:cNvPicPr/>
                  </pic:nvPicPr>
                  <pic:blipFill>
                    <a:blip r:embed="rId13"/>
                    <a:stretch>
                      <a:fillRect/>
                    </a:stretch>
                  </pic:blipFill>
                  <pic:spPr>
                    <a:xfrm>
                      <a:off x="0" y="0"/>
                      <a:ext cx="2834640" cy="5231887"/>
                    </a:xfrm>
                    <a:prstGeom prst="rect"/>
                  </pic:spPr>
                </pic:pic>
              </a:graphicData>
            </a:graphic>
          </wp:inline>
        </w:drawing>
      </w:r>
    </w:p>
    <w:p>
      <w:pPr>
        <w:widowControl/>
        <w:spacing w:before="80" w:after="160"/>
        <w:jc w:val="center"/>
      </w:pPr>
      <w:r>
        <w:rPr>
          <w:rFonts w:ascii="Aptos" w:hAnsi="Aptos"/>
          <w:i/>
          <w:sz w:val="18"/>
        </w:rPr>
        <w:t>Figure 5  Responsive application layout at mobile width</w:t>
      </w:r>
    </w:p>
    <w:p>
      <w:pPr>
        <w:widowControl/>
      </w:pPr>
      <w:r>
        <w:rPr>
          <w:rFonts w:ascii="Aptos" w:hAnsi="Aptos"/>
        </w:rPr>
        <w:br w:type="page"/>
      </w:r>
    </w:p>
    <w:p>
      <w:pPr>
        <w:widowControl/>
        <w:jc w:val="center"/>
      </w:pPr>
      <w:r>
        <w:rPr>
          <w:rFonts w:ascii="Aptos" w:hAnsi="Aptos"/>
        </w:rPr>
        <w:drawing>
          <wp:inline xmlns:a="http://schemas.openxmlformats.org/drawingml/2006/main" xmlns:pic="http://schemas.openxmlformats.org/drawingml/2006/picture">
            <wp:extent cx="5760720" cy="5432287"/>
            <wp:docPr id="5" name="Picture 5"/>
            <wp:cNvGraphicFramePr>
              <a:graphicFrameLocks noChangeAspect="1"/>
            </wp:cNvGraphicFramePr>
            <a:graphic>
              <a:graphicData uri="http://schemas.openxmlformats.org/drawingml/2006/picture">
                <pic:pic>
                  <pic:nvPicPr>
                    <pic:cNvPr id="0" name="postman-test-results.png"/>
                    <pic:cNvPicPr/>
                  </pic:nvPicPr>
                  <pic:blipFill>
                    <a:blip r:embed="rId14"/>
                    <a:stretch>
                      <a:fillRect/>
                    </a:stretch>
                  </pic:blipFill>
                  <pic:spPr>
                    <a:xfrm>
                      <a:off x="0" y="0"/>
                      <a:ext cx="5760720" cy="5432287"/>
                    </a:xfrm>
                    <a:prstGeom prst="rect"/>
                  </pic:spPr>
                </pic:pic>
              </a:graphicData>
            </a:graphic>
          </wp:inline>
        </w:drawing>
      </w:r>
    </w:p>
    <w:p>
      <w:pPr>
        <w:widowControl/>
        <w:spacing w:before="80" w:after="160"/>
        <w:jc w:val="center"/>
      </w:pPr>
      <w:r>
        <w:rPr>
          <w:rFonts w:ascii="Aptos" w:hAnsi="Aptos"/>
          <w:i/>
          <w:sz w:val="18"/>
        </w:rPr>
        <w:t>Figure 6  Postman collection run with 22 passed and 0 failed assertions</w:t>
      </w:r>
    </w:p>
    <w:p>
      <w:pPr>
        <w:widowControl/>
      </w:pPr>
      <w:r>
        <w:rPr>
          <w:rFonts w:ascii="Aptos" w:hAnsi="Aptos"/>
        </w:rPr>
        <w:br w:type="page"/>
      </w:r>
    </w:p>
    <w:p>
      <w:pPr>
        <w:pStyle w:val="Heading1"/>
        <w:widowControl/>
      </w:pPr>
      <w:r>
        <w:rPr>
          <w:rFonts w:ascii="Aptos" w:hAnsi="Aptos"/>
        </w:rPr>
        <w:t>11 Installation and Execution</w:t>
      </w:r>
    </w:p>
    <w:p>
      <w:pPr>
        <w:pStyle w:val="ListNumber"/>
        <w:widowControl/>
      </w:pPr>
      <w:r>
        <w:rPr>
          <w:rFonts w:ascii="Aptos" w:hAnsi="Aptos"/>
        </w:rPr>
        <w:t>Clone the repository using git clone https://github.com/mani-538/student-management-system.git</w:t>
      </w:r>
    </w:p>
    <w:p>
      <w:pPr>
        <w:pStyle w:val="ListNumber"/>
        <w:widowControl/>
      </w:pPr>
      <w:r>
        <w:rPr>
          <w:rFonts w:ascii="Aptos" w:hAnsi="Aptos"/>
        </w:rPr>
        <w:t>Enter the directory with cd student-management-system</w:t>
      </w:r>
    </w:p>
    <w:p>
      <w:pPr>
        <w:pStyle w:val="ListNumber"/>
        <w:widowControl/>
      </w:pPr>
      <w:r>
        <w:rPr>
          <w:rFonts w:ascii="Aptos" w:hAnsi="Aptos"/>
        </w:rPr>
        <w:t>Create the virtual environment using python -m venv .venv</w:t>
      </w:r>
    </w:p>
    <w:p>
      <w:pPr>
        <w:pStyle w:val="ListNumber"/>
        <w:widowControl/>
      </w:pPr>
      <w:r>
        <w:rPr>
          <w:rFonts w:ascii="Aptos" w:hAnsi="Aptos"/>
        </w:rPr>
        <w:t>Install dependencies using .\.venv\Scripts\pip.exe install -r requirements.txt</w:t>
      </w:r>
    </w:p>
    <w:p>
      <w:pPr>
        <w:pStyle w:val="ListNumber"/>
        <w:widowControl/>
      </w:pPr>
      <w:r>
        <w:rPr>
          <w:rFonts w:ascii="Aptos" w:hAnsi="Aptos"/>
        </w:rPr>
        <w:t>Apply migrations using .\.venv\Scripts\python.exe backend\manage.py migrate</w:t>
      </w:r>
    </w:p>
    <w:p>
      <w:pPr>
        <w:pStyle w:val="ListNumber"/>
        <w:widowControl/>
      </w:pPr>
      <w:r>
        <w:rPr>
          <w:rFonts w:ascii="Aptos" w:hAnsi="Aptos"/>
        </w:rPr>
        <w:t>Start the API using .\.venv\Scripts\python.exe backend\manage.py runserver</w:t>
      </w:r>
    </w:p>
    <w:p>
      <w:pPr>
        <w:pStyle w:val="ListNumber"/>
        <w:widowControl/>
      </w:pPr>
      <w:r>
        <w:rPr>
          <w:rFonts w:ascii="Aptos" w:hAnsi="Aptos"/>
        </w:rPr>
        <w:t>In a second terminal start the frontend using .\.venv\Scripts\python.exe -m http.server 5500 --directory frontend</w:t>
      </w:r>
    </w:p>
    <w:p>
      <w:pPr>
        <w:pStyle w:val="ListNumber"/>
        <w:widowControl/>
      </w:pPr>
      <w:r>
        <w:rPr>
          <w:rFonts w:ascii="Aptos" w:hAnsi="Aptos"/>
        </w:rPr>
        <w:t>Open http://127.0.0.1:5500 in a browser.</w:t>
      </w:r>
    </w:p>
    <w:p>
      <w:pPr>
        <w:pStyle w:val="Heading2"/>
        <w:widowControl/>
      </w:pPr>
      <w:r>
        <w:rPr>
          <w:rFonts w:ascii="Aptos" w:hAnsi="Aptos"/>
        </w:rPr>
        <w:t>11.1 Running Automated Tests</w:t>
      </w:r>
    </w:p>
    <w:p>
      <w:pPr>
        <w:widowControl/>
      </w:pPr>
      <w:r>
        <w:rPr>
          <w:rFonts w:ascii="Aptos" w:hAnsi="Aptos"/>
        </w:rPr>
        <w:t>Run .\.venv\Scripts\python.exe backend\manage.py test from the project root. The Postman collection is stored under docs/postman and can be imported into Postman Desktop while the backend server is running.</w:t>
      </w:r>
    </w:p>
    <w:p>
      <w:pPr>
        <w:pStyle w:val="Heading1"/>
        <w:widowControl/>
      </w:pPr>
      <w:r>
        <w:rPr>
          <w:rFonts w:ascii="Aptos" w:hAnsi="Aptos"/>
        </w:rPr>
        <w:t>12 Challenges and Solutions</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Challenge</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Solution</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Preventing invalid and duplicate student data</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Applied validation in the browser serializer and model constraints</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Keeping frontend and backend independent</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Used a REST API JSON responses Fetch API and CORS middleware</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Updating the interface after CRUD requests</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Reloaded the authoritative API data after each successful operation</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Avoiding unsafe HTML rendering</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Created DOM nodes and assigned user values with textContent</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Testing dependent API operations</w:t>
            </w:r>
          </w:p>
        </w:tc>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Stored dynamic ID and email values as Postman collection variables</w:t>
            </w:r>
          </w:p>
        </w:tc>
      </w:tr>
    </w:tbl>
    <w:p>
      <w:pPr>
        <w:widowControl/>
        <w:spacing w:after="0"/>
      </w:pPr>
    </w:p>
    <w:p>
      <w:pPr>
        <w:pStyle w:val="Heading1"/>
        <w:widowControl/>
      </w:pPr>
      <w:r>
        <w:rPr>
          <w:rFonts w:ascii="Aptos" w:hAnsi="Aptos"/>
        </w:rPr>
        <w:t>13 Future Enhancements</w:t>
      </w:r>
    </w:p>
    <w:p>
      <w:pPr>
        <w:pStyle w:val="ListBullet"/>
        <w:widowControl/>
      </w:pPr>
      <w:r>
        <w:rPr>
          <w:rFonts w:ascii="Aptos" w:hAnsi="Aptos"/>
        </w:rPr>
        <w:t>Add authenticated administrator accounts and role-based permissions.</w:t>
      </w:r>
    </w:p>
    <w:p>
      <w:pPr>
        <w:pStyle w:val="ListBullet"/>
        <w:widowControl/>
      </w:pPr>
      <w:r>
        <w:rPr>
          <w:rFonts w:ascii="Aptos" w:hAnsi="Aptos"/>
        </w:rPr>
        <w:t>Add server-side pagination and sorting for larger datasets.</w:t>
      </w:r>
    </w:p>
    <w:p>
      <w:pPr>
        <w:pStyle w:val="ListBullet"/>
        <w:widowControl/>
      </w:pPr>
      <w:r>
        <w:rPr>
          <w:rFonts w:ascii="Aptos" w:hAnsi="Aptos"/>
        </w:rPr>
        <w:t>Introduce Department and Enrollment entities with relational links.</w:t>
      </w:r>
    </w:p>
    <w:p>
      <w:pPr>
        <w:pStyle w:val="ListBullet"/>
        <w:widowControl/>
      </w:pPr>
      <w:r>
        <w:rPr>
          <w:rFonts w:ascii="Aptos" w:hAnsi="Aptos"/>
        </w:rPr>
        <w:t>Support CSV and PDF exports and bulk student import.</w:t>
      </w:r>
    </w:p>
    <w:p>
      <w:pPr>
        <w:pStyle w:val="ListBullet"/>
        <w:widowControl/>
      </w:pPr>
      <w:r>
        <w:rPr>
          <w:rFonts w:ascii="Aptos" w:hAnsi="Aptos"/>
        </w:rPr>
        <w:t>Deploy the backend and frontend to a secured production environment.</w:t>
      </w:r>
    </w:p>
    <w:p>
      <w:pPr>
        <w:pStyle w:val="ListBullet"/>
        <w:widowControl/>
      </w:pPr>
      <w:r>
        <w:rPr>
          <w:rFonts w:ascii="Aptos" w:hAnsi="Aptos"/>
        </w:rPr>
        <w:t>Add audit history for record creation modification and deletion.</w:t>
      </w:r>
    </w:p>
    <w:p>
      <w:pPr>
        <w:pStyle w:val="Heading1"/>
        <w:widowControl/>
      </w:pPr>
      <w:r>
        <w:rPr>
          <w:rFonts w:ascii="Aptos" w:hAnsi="Aptos"/>
        </w:rPr>
        <w:t>14 Conclusion</w:t>
      </w:r>
    </w:p>
    <w:p>
      <w:pPr>
        <w:widowControl/>
      </w:pPr>
      <w:r>
        <w:rPr>
          <w:rFonts w:ascii="Aptos" w:hAnsi="Aptos"/>
        </w:rPr>
        <w:t>The project satisfies the core requirement for a complete CRUD-based web application. It combines a responsive frontend, REST API, relational database, validation, exception-aware feedback, automated tests, Postman verification, documentation, and Git version control. All four CRUD operations were demonstrated successfully, and the recorded tests confirm correct handling of both valid requests and common invalid conditions.</w:t>
      </w:r>
    </w:p>
    <w:p>
      <w:pPr>
        <w:pStyle w:val="Heading1"/>
        <w:widowControl/>
      </w:pPr>
      <w:r>
        <w:rPr>
          <w:rFonts w:ascii="Aptos" w:hAnsi="Aptos"/>
        </w:rPr>
        <w:t>15 References</w:t>
      </w:r>
    </w:p>
    <w:p>
      <w:pPr>
        <w:pStyle w:val="ListNumber"/>
        <w:widowControl/>
      </w:pPr>
      <w:r>
        <w:rPr>
          <w:rFonts w:ascii="Aptos" w:hAnsi="Aptos"/>
        </w:rPr>
        <w:t>Django documentation  https://docs.djangoproject.com/</w:t>
      </w:r>
    </w:p>
    <w:p>
      <w:pPr>
        <w:pStyle w:val="ListNumber"/>
        <w:widowControl/>
      </w:pPr>
      <w:r>
        <w:rPr>
          <w:rFonts w:ascii="Aptos" w:hAnsi="Aptos"/>
        </w:rPr>
        <w:t>Django REST Framework documentation  https://www.django-rest-framework.org/</w:t>
      </w:r>
    </w:p>
    <w:p>
      <w:pPr>
        <w:pStyle w:val="ListNumber"/>
        <w:widowControl/>
      </w:pPr>
      <w:r>
        <w:rPr>
          <w:rFonts w:ascii="Aptos" w:hAnsi="Aptos"/>
        </w:rPr>
        <w:t>MDN Web Docs  https://developer.mozilla.org/</w:t>
      </w:r>
    </w:p>
    <w:p>
      <w:pPr>
        <w:pStyle w:val="ListNumber"/>
        <w:widowControl/>
      </w:pPr>
      <w:r>
        <w:rPr>
          <w:rFonts w:ascii="Aptos" w:hAnsi="Aptos"/>
        </w:rPr>
        <w:t>Postman Learning Center  https://learning.postman.com/</w:t>
      </w:r>
    </w:p>
    <w:p>
      <w:pPr>
        <w:pStyle w:val="ListNumber"/>
        <w:widowControl/>
      </w:pPr>
      <w:r>
        <w:rPr>
          <w:rFonts w:ascii="Aptos" w:hAnsi="Aptos"/>
        </w:rPr>
        <w:t>Project repository  https://github.com/mani-538/student-management-system</w:t>
      </w:r>
    </w:p>
    <w:p>
      <w:pPr>
        <w:pStyle w:val="Heading1"/>
        <w:widowControl/>
      </w:pPr>
      <w:r>
        <w:rPr>
          <w:rFonts w:ascii="Aptos" w:hAnsi="Aptos"/>
        </w:rPr>
        <w:t>Appendix A Demonstration Checklist</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Check</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spacing w:after="0" w:line="252" w:lineRule="auto"/>
              <w:jc w:val="center"/>
            </w:pPr>
            <w:r>
              <w:rPr>
                <w:b/>
                <w:color w:val="FFFFFF"/>
                <w:sz w:val="19"/>
              </w:rPr>
              <w:t>Status</w:t>
            </w:r>
          </w:p>
        </w:tc>
      </w:tr>
      <w:tr>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Application starts without errors</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Verified</w:t>
            </w:r>
          </w:p>
        </w:tc>
      </w:tr>
      <w:tr>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Database migrations and connection work</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Verified</w:t>
            </w:r>
          </w:p>
        </w:tc>
      </w:tr>
      <w:tr>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Create operation works</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Verified</w:t>
            </w:r>
          </w:p>
        </w:tc>
      </w:tr>
      <w:tr>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Read and list operation works</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Verified</w:t>
            </w:r>
          </w:p>
        </w:tc>
      </w:tr>
      <w:tr>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Update operation works</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Verified</w:t>
            </w:r>
          </w:p>
        </w:tc>
      </w:tr>
      <w:tr>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Delete operation works</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Verified</w:t>
            </w:r>
          </w:p>
        </w:tc>
      </w:tr>
      <w:tr>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Validation messages work</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Verified</w:t>
            </w:r>
          </w:p>
        </w:tc>
      </w:tr>
      <w:tr>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Search filtering works</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Verified</w:t>
            </w:r>
          </w:p>
        </w:tc>
      </w:tr>
      <w:tr>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API endpoints are available for demonstration</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spacing w:after="0" w:line="252" w:lineRule="auto"/>
            </w:pPr>
            <w:r>
              <w:rPr>
                <w:sz w:val="19"/>
              </w:rPr>
              <w:t>Verified</w:t>
            </w:r>
          </w:p>
        </w:tc>
      </w:tr>
      <w:tr>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Source code documentation and test evidence are available</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tcPr>
          <w:p>
            <w:pPr>
              <w:spacing w:after="0" w:line="252" w:lineRule="auto"/>
            </w:pPr>
            <w:r>
              <w:rPr>
                <w:sz w:val="19"/>
              </w:rPr>
              <w:t>Verified</w:t>
            </w:r>
          </w:p>
        </w:tc>
      </w:tr>
    </w:tbl>
    <w:p>
      <w:pPr>
        <w:widowControl/>
        <w:spacing w:after="0"/>
      </w:pP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Management System Project Report</dc:title>
  <dc:subject>Full Stack CRUD Web Application</dc:subject>
  <dc:creator>Manikandan M</dc:creator>
  <cp:keywords>Django REST API CRUD SQLite JavaScript Student Management</cp:keywords>
  <dc:description>generated by python-docx</dc:description>
  <cp:lastModifiedBy/>
  <cp:revision>1</cp:revision>
  <dcterms:created xsi:type="dcterms:W3CDTF">2013-12-23T23:15:00Z</dcterms:created>
  <dcterms:modified xsi:type="dcterms:W3CDTF">2013-12-23T23:15:00Z</dcterms:modified>
  <cp:category/>
</cp:coreProperties>
</file>